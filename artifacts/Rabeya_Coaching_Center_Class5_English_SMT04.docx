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7370"/>
        <w:tblLayout w:type="fixed"/>
        <w:tblLook w:firstColumn="1" w:firstRow="1" w:lastColumn="0" w:lastRow="0" w:noHBand="0" w:noVBand="1" w:val="04A0"/>
        <w:tblBorders>
          <w:top w:val="single" w:sz="16" w:space="0" w:color="000000"/>
          <w:left w:val="single" w:sz="16" w:space="0" w:color="000000"/>
          <w:bottom w:val="single" w:sz="16" w:space="0" w:color="000000"/>
          <w:right w:val="single" w:sz="16" w:space="0" w:color="000000"/>
          <w:insideH w:val="nil" w:sz="0" w:space="0" w:color="auto"/>
          <w:insideV w:val="nil" w:sz="0" w:space="0" w:color="auto"/>
        </w:tblBorders>
      </w:tblPr>
      <w:tblGrid>
        <w:gridCol w:w="7370"/>
      </w:tblGrid>
      <w:tr>
        <w:trPr>
          <w:cantSplit/>
        </w:trPr>
        <w:tc>
          <w:tcPr>
            <w:tcW w:type="dxa" w:w="7370"/>
            <w:tcMar>
              <w:top w:w="30" w:type="dxa"/>
              <w:left w:w="40" w:type="dxa"/>
              <w:bottom w:w="30" w:type="dxa"/>
              <w:right w:w="40" w:type="dxa"/>
            </w:tcMar>
          </w:tcPr>
          <w:p>
            <w:pPr>
              <w:widowControl/>
              <w:spacing w:before="0" w:after="10" w:lineRule="exact" w:line="290"/>
              <w:jc w:val="center"/>
            </w:pPr>
            <w:r>
              <w:rPr>
                <w:rFonts w:ascii="Times New Roman" w:hAnsi="Times New Roman" w:cs="Times New Roman" w:eastAsia="Times New Roman"/>
                <w:b/>
                <w:i w:val="0"/>
                <w:sz w:val="26"/>
              </w:rPr>
              <w:t>RABEYA COACHING CENTER</w:t>
            </w:r>
          </w:p>
          <w:p>
            <w:pPr>
              <w:widowControl/>
              <w:spacing w:before="0" w:after="10" w:lineRule="exact" w:line="260"/>
              <w:jc w:val="center"/>
            </w:pPr>
            <w:r>
              <w:rPr>
                <w:rFonts w:ascii="Times New Roman" w:hAnsi="Times New Roman" w:cs="Times New Roman" w:eastAsia="Times New Roman"/>
                <w:b/>
                <w:i w:val="0"/>
                <w:sz w:val="21"/>
              </w:rPr>
              <w:t>Special Model Test 04  ·  Second Terminal Examination</w:t>
            </w:r>
          </w:p>
          <w:p>
            <w:pPr>
              <w:widowControl/>
              <w:spacing w:before="0" w:after="10" w:lineRule="exact" w:line="240"/>
              <w:jc w:val="center"/>
            </w:pPr>
            <w:r>
              <w:rPr>
                <w:rFonts w:ascii="Times New Roman" w:hAnsi="Times New Roman" w:cs="Times New Roman" w:eastAsia="Times New Roman"/>
                <w:b/>
                <w:i w:val="0"/>
                <w:sz w:val="18"/>
              </w:rPr>
              <w:t>Class : Five  |  Subject : English  |  Time : 2 hours 30 minutes  |  Full Marks : 70</w:t>
            </w:r>
          </w:p>
          <w:p>
            <w:pPr>
              <w:widowControl/>
              <w:spacing w:before="0" w:after="10" w:lineRule="exact" w:line="240"/>
              <w:jc w:val="center"/>
            </w:pPr>
            <w:r>
              <w:rPr>
                <w:rFonts w:ascii="Times New Roman" w:hAnsi="Times New Roman" w:cs="Times New Roman" w:eastAsia="Times New Roman"/>
                <w:b w:val="0"/>
                <w:i w:val="0"/>
                <w:sz w:val="18"/>
              </w:rPr>
              <w:t>Name : __________________      Roll : __________      Date : __________</w:t>
            </w:r>
          </w:p>
        </w:tc>
      </w:tr>
    </w:tbl>
    <w:p>
      <w:pPr>
        <w:keepLines/>
        <w:widowControl/>
        <w:spacing w:before="40" w:after="20" w:lineRule="exact" w:line="210"/>
        <w:jc w:val="center"/>
      </w:pPr>
      <w:r>
        <w:rPr>
          <w:rFonts w:ascii="Times New Roman" w:hAnsi="Times New Roman" w:cs="Times New Roman" w:eastAsia="Times New Roman"/>
          <w:b w:val="0"/>
          <w:i/>
          <w:sz w:val="16"/>
        </w:rPr>
        <w:t>[N.B. : The number mentioned to the right indicates the full value of the questions.]</w:t>
      </w:r>
    </w:p>
    <w:p>
      <w:pPr>
        <w:keepNext/>
        <w:keepLines/>
        <w:widowControl/>
        <w:spacing w:before="40" w:after="30" w:lineRule="exact" w:line="260"/>
        <w:jc w:val="left"/>
      </w:pPr>
      <w:r>
        <w:rPr>
          <w:rFonts w:ascii="Times New Roman" w:hAnsi="Times New Roman" w:cs="Times New Roman" w:eastAsia="Times New Roman"/>
          <w:b/>
          <w:i w:val="0"/>
          <w:sz w:val="21"/>
        </w:rPr>
        <w:t xml:space="preserve">Read the following text and answer the questions 1, 2 and 3 below.  </w:t>
      </w:r>
      <w:r>
        <w:rPr>
          <w:rFonts w:ascii="Times New Roman" w:hAnsi="Times New Roman" w:cs="Times New Roman" w:eastAsia="Times New Roman"/>
          <w:b w:val="0"/>
          <w:i/>
          <w:sz w:val="20"/>
        </w:rPr>
        <w:t>[Unit–8 (1.2)]</w:t>
      </w:r>
    </w:p>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tcMar>
              <w:top w:w="40" w:type="dxa"/>
              <w:left w:w="70" w:type="dxa"/>
              <w:bottom w:w="40" w:type="dxa"/>
              <w:right w:w="70" w:type="dxa"/>
            </w:tcMar>
          </w:tcPr>
          <w:p>
            <w:pPr>
              <w:widowControl/>
              <w:spacing w:before="0" w:after="24" w:lineRule="exact" w:line="224"/>
              <w:jc w:val="both"/>
            </w:pPr>
            <w:r>
              <w:rPr>
                <w:rFonts w:ascii="Times New Roman" w:hAnsi="Times New Roman" w:cs="Times New Roman" w:eastAsia="Times New Roman"/>
                <w:b w:val="0"/>
                <w:i w:val="0"/>
                <w:sz w:val="18"/>
              </w:rPr>
              <w:t>Farhana's school planned a field trip for the students of class five. They asked students to fill a registration form for the trip. On a sunny morning, they started for the Liberation War Museum at Agargaon, Dhaka. She and her classmates were excited to explore the museum. Their class teacher, Mr. Khan, went with them on this trip.</w:t>
            </w:r>
          </w:p>
          <w:p>
            <w:pPr>
              <w:widowControl/>
              <w:spacing w:before="0" w:after="24" w:lineRule="exact" w:line="224"/>
              <w:jc w:val="both"/>
            </w:pPr>
            <w:r>
              <w:rPr>
                <w:rFonts w:ascii="Times New Roman" w:hAnsi="Times New Roman" w:cs="Times New Roman" w:eastAsia="Times New Roman"/>
                <w:b w:val="0"/>
                <w:i w:val="0"/>
                <w:sz w:val="18"/>
              </w:rPr>
              <w:t>They started from their school by bus at 9 a.m. The bus ride was filled with chatter and laughter. Farhana sat next to her friend Rabeya. They sang songs together. When they reached the museum at 10 a.m., the guide, Mr. Kamal greeted them. His welcoming attitude pleased them.</w:t>
            </w:r>
          </w:p>
          <w:p>
            <w:pPr>
              <w:widowControl/>
              <w:spacing w:before="0" w:after="24" w:lineRule="exact" w:line="224"/>
              <w:jc w:val="both"/>
            </w:pPr>
            <w:r>
              <w:rPr>
                <w:rFonts w:ascii="Times New Roman" w:hAnsi="Times New Roman" w:cs="Times New Roman" w:eastAsia="Times New Roman"/>
                <w:b w:val="0"/>
                <w:i w:val="0"/>
                <w:sz w:val="18"/>
              </w:rPr>
              <w:t>Mr. Kamal guided them to see the different corners of the museum. First, they watched a short documentary. It showed the bravery of the freedom fighters during the Liberation War. Their patriotism and sacrifice inspired them.</w:t>
            </w:r>
          </w:p>
          <w:p>
            <w:pPr>
              <w:widowControl/>
              <w:spacing w:before="0" w:after="24" w:lineRule="exact" w:line="224"/>
              <w:jc w:val="both"/>
            </w:pPr>
            <w:r>
              <w:rPr>
                <w:rFonts w:ascii="Times New Roman" w:hAnsi="Times New Roman" w:cs="Times New Roman" w:eastAsia="Times New Roman"/>
                <w:b w:val="0"/>
                <w:i w:val="0"/>
                <w:sz w:val="18"/>
              </w:rPr>
              <w:t>Around half past ten, they started visiting different galleries. Old photographs of war, handwritten letters of the freedom fighters, and their weapons were displayed. They carry the memories of the war.</w:t>
            </w:r>
          </w:p>
          <w:p>
            <w:pPr>
              <w:widowControl/>
              <w:spacing w:before="0" w:after="24" w:lineRule="exact" w:line="224"/>
              <w:jc w:val="both"/>
            </w:pPr>
            <w:r>
              <w:rPr>
                <w:rFonts w:ascii="Times New Roman" w:hAnsi="Times New Roman" w:cs="Times New Roman" w:eastAsia="Times New Roman"/>
                <w:b w:val="0"/>
                <w:i w:val="0"/>
                <w:sz w:val="18"/>
              </w:rPr>
              <w:t>They saw the personal belongings of the war heroes. The display of the galleries made them curious to learn more about the Liberation War. Finally, they thanked their guide for his support.</w:t>
            </w:r>
          </w:p>
          <w:p>
            <w:pPr>
              <w:widowControl/>
              <w:spacing w:before="0" w:after="0" w:lineRule="exact" w:line="224"/>
              <w:jc w:val="both"/>
            </w:pPr>
            <w:r>
              <w:rPr>
                <w:rFonts w:ascii="Times New Roman" w:hAnsi="Times New Roman" w:cs="Times New Roman" w:eastAsia="Times New Roman"/>
                <w:b w:val="0"/>
                <w:i w:val="0"/>
                <w:sz w:val="18"/>
              </w:rPr>
              <w:t>They left the museum at 12:30 p.m. and returned to school at 1:30 p.m. They shared their feelings and experiences with their families. It was really a memorable trip for them.</w:t>
            </w:r>
          </w:p>
        </w:tc>
      </w:tr>
    </w:tbl>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1.  Choose the correct answer from the alternatives. Write only the answer on the answer paper.</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Pr>
        <w:keepNext/>
        <w:keepLines/>
        <w:widowControl/>
        <w:spacing w:before="20" w:after="6" w:lineRule="exact" w:line="240"/>
        <w:jc w:val="left"/>
      </w:pPr>
      <w:r>
        <w:rPr>
          <w:rFonts w:ascii="Times New Roman" w:hAnsi="Times New Roman" w:cs="Times New Roman" w:eastAsia="Times New Roman"/>
          <w:b w:val="0"/>
          <w:i w:val="0"/>
          <w:sz w:val="19"/>
        </w:rPr>
        <w:t>(a) Where did Farhana go?</w:t>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43"/>
        <w:gridCol w:w="1843"/>
        <w:gridCol w:w="1843"/>
        <w:gridCol w:w="1843"/>
      </w:tblGrid>
      <w:tr>
        <w:trPr>
          <w:cantSplit/>
        </w:trPr>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National Zoo</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Wonderland</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Liberation War Museum</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Botanical Garden</w:t>
            </w:r>
          </w:p>
        </w:tc>
      </w:tr>
    </w:tbl>
    <w:p>
      <w:pPr>
        <w:keepNext/>
        <w:keepLines/>
        <w:widowControl/>
        <w:spacing w:before="20" w:after="6" w:lineRule="exact" w:line="240"/>
        <w:jc w:val="left"/>
      </w:pPr>
      <w:r>
        <w:rPr>
          <w:rFonts w:ascii="Times New Roman" w:hAnsi="Times New Roman" w:cs="Times New Roman" w:eastAsia="Times New Roman"/>
          <w:b w:val="0"/>
          <w:i w:val="0"/>
          <w:sz w:val="19"/>
        </w:rPr>
        <w:t>(b) Who planned the trip?</w:t>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43"/>
        <w:gridCol w:w="1843"/>
        <w:gridCol w:w="1843"/>
        <w:gridCol w:w="1843"/>
      </w:tblGrid>
      <w:tr>
        <w:trPr>
          <w:cantSplit/>
        </w:trPr>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Mr. Kamal</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Farhana's school</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Rabeya</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Her parents</w:t>
            </w:r>
          </w:p>
        </w:tc>
      </w:tr>
    </w:tbl>
    <w:p>
      <w:pPr>
        <w:keepNext/>
        <w:keepLines/>
        <w:widowControl/>
        <w:spacing w:before="20" w:after="6" w:lineRule="exact" w:line="240"/>
        <w:jc w:val="left"/>
      </w:pPr>
      <w:r>
        <w:rPr>
          <w:rFonts w:ascii="Times New Roman" w:hAnsi="Times New Roman" w:cs="Times New Roman" w:eastAsia="Times New Roman"/>
          <w:b w:val="0"/>
          <w:i w:val="0"/>
          <w:sz w:val="19"/>
        </w:rPr>
        <w:t>(c) What time did they start?</w:t>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43"/>
        <w:gridCol w:w="1843"/>
        <w:gridCol w:w="1843"/>
        <w:gridCol w:w="1843"/>
      </w:tblGrid>
      <w:tr>
        <w:trPr>
          <w:cantSplit/>
        </w:trPr>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8 a.m.</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9 a.m.</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10 a.m.</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11 a.m.</w:t>
            </w:r>
          </w:p>
        </w:tc>
      </w:tr>
    </w:tbl>
    <w:p>
      <w:pPr>
        <w:keepNext/>
        <w:keepLines/>
        <w:widowControl/>
        <w:spacing w:before="20" w:after="6" w:lineRule="exact" w:line="240"/>
        <w:jc w:val="left"/>
      </w:pPr>
      <w:r>
        <w:rPr>
          <w:rFonts w:ascii="Times New Roman" w:hAnsi="Times New Roman" w:cs="Times New Roman" w:eastAsia="Times New Roman"/>
          <w:b w:val="0"/>
          <w:i w:val="0"/>
          <w:sz w:val="19"/>
        </w:rPr>
        <w:t>(d) Who went with them?</w:t>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43"/>
        <w:gridCol w:w="1843"/>
        <w:gridCol w:w="1843"/>
        <w:gridCol w:w="1843"/>
      </w:tblGrid>
      <w:tr>
        <w:trPr>
          <w:cantSplit/>
        </w:trPr>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Mr. Kamal</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Mr. Khan</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Farhana's mother</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Rabeya</w:t>
            </w:r>
          </w:p>
        </w:tc>
      </w:tr>
    </w:tbl>
    <w:p>
      <w:pPr>
        <w:keepNext/>
        <w:keepLines/>
        <w:widowControl/>
        <w:spacing w:before="20" w:after="6" w:lineRule="exact" w:line="240"/>
        <w:jc w:val="left"/>
      </w:pPr>
      <w:r>
        <w:rPr>
          <w:rFonts w:ascii="Times New Roman" w:hAnsi="Times New Roman" w:cs="Times New Roman" w:eastAsia="Times New Roman"/>
          <w:b w:val="0"/>
          <w:i w:val="0"/>
          <w:sz w:val="19"/>
        </w:rPr>
        <w:t>(e) How did they go?</w:t>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1843"/>
        <w:gridCol w:w="1843"/>
        <w:gridCol w:w="1843"/>
        <w:gridCol w:w="1843"/>
      </w:tblGrid>
      <w:tr>
        <w:trPr>
          <w:cantSplit/>
        </w:trPr>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  By car</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  By bus</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iii.  By train</w:t>
            </w:r>
          </w:p>
        </w:tc>
        <w:tc>
          <w:tcPr>
            <w:tcW w:type="dxa" w:w="1843"/>
            <w:tcMar>
              <w:top w:w="0" w:type="dxa"/>
              <w:left w:w="60" w:type="dxa"/>
              <w:bottom w:w="0" w:type="dxa"/>
              <w:right w:w="20" w:type="dxa"/>
            </w:tcMar>
          </w:tcPr>
          <w:p>
            <w:pPr>
              <w:widowControl/>
              <w:spacing w:before="0" w:after="0" w:lineRule="exact" w:line="220"/>
            </w:pPr>
            <w:r>
              <w:rPr>
                <w:rFonts w:ascii="Times New Roman" w:hAnsi="Times New Roman" w:cs="Times New Roman" w:eastAsia="Times New Roman"/>
                <w:b w:val="0"/>
                <w:i w:val="0"/>
                <w:sz w:val="17"/>
              </w:rPr>
              <w:t>iv.  By bike</w:t>
            </w:r>
          </w:p>
        </w:tc>
      </w:tr>
    </w:tbl>
    <w:p>
      <w:pPr>
        <w:keepLines/>
        <w:widowControl/>
        <w:spacing w:before="40" w:after="30" w:lineRule="exact" w:line="250"/>
        <w:jc w:val="center"/>
      </w:pPr>
      <w:r>
        <w:rPr>
          <w:rFonts w:ascii="Times New Roman" w:hAnsi="Times New Roman" w:cs="Times New Roman" w:eastAsia="Times New Roman"/>
          <w:b/>
          <w:i/>
          <w:sz w:val="21"/>
        </w:rPr>
        <w:t>Or</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Read the following statements. Write 'True' for correct statement and 'False' for incorrect statement.</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Pr>
        <w:keepLines/>
        <w:widowControl/>
        <w:spacing w:before="6" w:after="6" w:lineRule="exact" w:line="240"/>
        <w:jc w:val="left"/>
      </w:pPr>
      <w:r>
        <w:rPr>
          <w:rFonts w:ascii="Times New Roman" w:hAnsi="Times New Roman" w:cs="Times New Roman" w:eastAsia="Times New Roman"/>
          <w:b w:val="0"/>
          <w:i w:val="0"/>
          <w:sz w:val="19"/>
        </w:rPr>
        <w:t>(a)  Farhana and her classmates travelled to National Museum.</w:t>
      </w:r>
    </w:p>
    <w:p>
      <w:pPr>
        <w:keepLines/>
        <w:widowControl/>
        <w:spacing w:before="6" w:after="6" w:lineRule="exact" w:line="240"/>
        <w:jc w:val="left"/>
      </w:pPr>
      <w:r>
        <w:rPr>
          <w:rFonts w:ascii="Times New Roman" w:hAnsi="Times New Roman" w:cs="Times New Roman" w:eastAsia="Times New Roman"/>
          <w:b w:val="0"/>
          <w:i w:val="0"/>
          <w:sz w:val="19"/>
        </w:rPr>
        <w:t>(b)  They started their journey at 9 a.m.</w:t>
      </w:r>
    </w:p>
    <w:p>
      <w:pPr>
        <w:keepLines/>
        <w:widowControl/>
        <w:spacing w:before="6" w:after="6" w:lineRule="exact" w:line="240"/>
        <w:jc w:val="left"/>
      </w:pPr>
      <w:r>
        <w:rPr>
          <w:rFonts w:ascii="Times New Roman" w:hAnsi="Times New Roman" w:cs="Times New Roman" w:eastAsia="Times New Roman"/>
          <w:b w:val="0"/>
          <w:i w:val="0"/>
          <w:sz w:val="19"/>
        </w:rPr>
        <w:t>(c)  Farhana sat next to her class teacher.</w:t>
      </w:r>
    </w:p>
    <w:p>
      <w:pPr>
        <w:keepLines/>
        <w:widowControl/>
        <w:spacing w:before="6" w:after="6" w:lineRule="exact" w:line="240"/>
        <w:jc w:val="left"/>
      </w:pPr>
      <w:r>
        <w:rPr>
          <w:rFonts w:ascii="Times New Roman" w:hAnsi="Times New Roman" w:cs="Times New Roman" w:eastAsia="Times New Roman"/>
          <w:b w:val="0"/>
          <w:i w:val="0"/>
          <w:sz w:val="19"/>
        </w:rPr>
        <w:t>(d)  The guide's name was Mr. Khan.</w:t>
      </w:r>
    </w:p>
    <w:p>
      <w:pPr>
        <w:keepLines/>
        <w:widowControl/>
        <w:spacing w:before="6" w:after="6" w:lineRule="exact" w:line="240"/>
        <w:jc w:val="left"/>
      </w:pPr>
      <w:r>
        <w:rPr>
          <w:rFonts w:ascii="Times New Roman" w:hAnsi="Times New Roman" w:cs="Times New Roman" w:eastAsia="Times New Roman"/>
          <w:b w:val="0"/>
          <w:i w:val="0"/>
          <w:sz w:val="19"/>
        </w:rPr>
        <w:t>(e)  The trip made the students more curious about the Liberation War.</w:t>
      </w:r>
    </w:p>
    <w:p>
      <w:r>
        <w:br w:type="page"/>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2.  Fill in the blanks with appropriate words from the box. Find the information in the text. There are extra words which you need not use.</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museum   guide   teacher   bus   trip   gallery   school   morning</w:t>
            </w:r>
          </w:p>
        </w:tc>
      </w:tr>
    </w:tbl>
    <w:p>
      <w:pPr>
        <w:keepLines/>
        <w:widowControl/>
        <w:spacing w:before="40" w:after="20" w:lineRule="exact" w:line="280"/>
        <w:jc w:val="left"/>
      </w:pPr>
      <w:r>
        <w:rPr>
          <w:rFonts w:ascii="Times New Roman" w:hAnsi="Times New Roman" w:cs="Times New Roman" w:eastAsia="Times New Roman"/>
          <w:b w:val="0"/>
          <w:i w:val="0"/>
          <w:sz w:val="21"/>
        </w:rPr>
        <w:t>(a)  They started from their __________ at 9 a.m.</w:t>
      </w:r>
    </w:p>
    <w:p>
      <w:pPr>
        <w:keepLines/>
        <w:widowControl/>
        <w:spacing w:before="40" w:after="20" w:lineRule="exact" w:line="280"/>
        <w:jc w:val="left"/>
      </w:pPr>
      <w:r>
        <w:rPr>
          <w:rFonts w:ascii="Times New Roman" w:hAnsi="Times New Roman" w:cs="Times New Roman" w:eastAsia="Times New Roman"/>
          <w:b w:val="0"/>
          <w:i w:val="0"/>
          <w:sz w:val="21"/>
        </w:rPr>
        <w:t>(b)  They went to the __________ by bus.</w:t>
      </w:r>
    </w:p>
    <w:p>
      <w:pPr>
        <w:keepLines/>
        <w:widowControl/>
        <w:spacing w:before="40" w:after="20" w:lineRule="exact" w:line="280"/>
        <w:jc w:val="left"/>
      </w:pPr>
      <w:r>
        <w:rPr>
          <w:rFonts w:ascii="Times New Roman" w:hAnsi="Times New Roman" w:cs="Times New Roman" w:eastAsia="Times New Roman"/>
          <w:b w:val="0"/>
          <w:i w:val="0"/>
          <w:sz w:val="21"/>
        </w:rPr>
        <w:t>(c)  The __________ Mr. Kamal, greeted them.</w:t>
      </w:r>
    </w:p>
    <w:p>
      <w:pPr>
        <w:keepLines/>
        <w:widowControl/>
        <w:spacing w:before="40" w:after="20" w:lineRule="exact" w:line="280"/>
        <w:jc w:val="left"/>
      </w:pPr>
      <w:r>
        <w:rPr>
          <w:rFonts w:ascii="Times New Roman" w:hAnsi="Times New Roman" w:cs="Times New Roman" w:eastAsia="Times New Roman"/>
          <w:b w:val="0"/>
          <w:i w:val="0"/>
          <w:sz w:val="21"/>
        </w:rPr>
        <w:t>(d)  Their class __________ Mr. Khan went with them.</w:t>
      </w:r>
    </w:p>
    <w:p>
      <w:pPr>
        <w:keepLines/>
        <w:widowControl/>
        <w:spacing w:before="40" w:after="20" w:lineRule="exact" w:line="280"/>
        <w:jc w:val="left"/>
      </w:pPr>
      <w:r>
        <w:rPr>
          <w:rFonts w:ascii="Times New Roman" w:hAnsi="Times New Roman" w:cs="Times New Roman" w:eastAsia="Times New Roman"/>
          <w:b w:val="0"/>
          <w:i w:val="0"/>
          <w:sz w:val="21"/>
        </w:rPr>
        <w:t>(e)  It was a memorable __________ for them.</w:t>
      </w:r>
    </w:p>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3.  Answer the following questions in a sentence or sentences.</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r>
          </w:p>
        </w:tc>
      </w:tr>
    </w:tbl>
    <w:p>
      <w:pPr>
        <w:keepLines/>
        <w:widowControl/>
        <w:spacing w:before="40" w:after="20" w:lineRule="exact" w:line="270"/>
        <w:jc w:val="left"/>
      </w:pPr>
      <w:r>
        <w:rPr>
          <w:rFonts w:ascii="Times New Roman" w:hAnsi="Times New Roman" w:cs="Times New Roman" w:eastAsia="Times New Roman"/>
          <w:b w:val="0"/>
          <w:i w:val="0"/>
          <w:sz w:val="21"/>
        </w:rPr>
        <w:t xml:space="preserve">(a)  Where did Farhana and her classmates go for the field trip?  </w:t>
      </w:r>
      <w:r>
        <w:rPr>
          <w:rFonts w:ascii="Times New Roman" w:hAnsi="Times New Roman" w:cs="Times New Roman" w:eastAsia="Times New Roman"/>
          <w:b w:val="0"/>
          <w:i/>
          <w:sz w:val="18"/>
        </w:rPr>
        <w:t xml:space="preserve">[Knowledge]  </w:t>
      </w:r>
      <w:r>
        <w:rPr>
          <w:rFonts w:ascii="Times New Roman" w:hAnsi="Times New Roman" w:cs="Times New Roman" w:eastAsia="Times New Roman"/>
          <w:b/>
          <w:i w:val="0"/>
          <w:sz w:val="21"/>
        </w:rPr>
        <w:t>1</w:t>
      </w:r>
    </w:p>
    <w:p>
      <w:pPr>
        <w:keepLines/>
        <w:widowControl/>
        <w:spacing w:before="40" w:after="20" w:lineRule="exact" w:line="270"/>
        <w:jc w:val="left"/>
      </w:pPr>
      <w:r>
        <w:rPr>
          <w:rFonts w:ascii="Times New Roman" w:hAnsi="Times New Roman" w:cs="Times New Roman" w:eastAsia="Times New Roman"/>
          <w:b w:val="0"/>
          <w:i w:val="0"/>
          <w:sz w:val="21"/>
        </w:rPr>
        <w:t xml:space="preserve">(b)  How can a student join the field trip?  </w:t>
      </w:r>
      <w:r>
        <w:rPr>
          <w:rFonts w:ascii="Times New Roman" w:hAnsi="Times New Roman" w:cs="Times New Roman" w:eastAsia="Times New Roman"/>
          <w:b w:val="0"/>
          <w:i/>
          <w:sz w:val="18"/>
        </w:rPr>
        <w:t xml:space="preserve">[Understanding]  </w:t>
      </w:r>
      <w:r>
        <w:rPr>
          <w:rFonts w:ascii="Times New Roman" w:hAnsi="Times New Roman" w:cs="Times New Roman" w:eastAsia="Times New Roman"/>
          <w:b/>
          <w:i w:val="0"/>
          <w:sz w:val="21"/>
        </w:rPr>
        <w:t>2</w:t>
      </w:r>
    </w:p>
    <w:p>
      <w:pPr>
        <w:keepLines/>
        <w:widowControl/>
        <w:spacing w:before="40" w:after="20" w:lineRule="exact" w:line="270"/>
        <w:jc w:val="left"/>
      </w:pPr>
      <w:r>
        <w:rPr>
          <w:rFonts w:ascii="Times New Roman" w:hAnsi="Times New Roman" w:cs="Times New Roman" w:eastAsia="Times New Roman"/>
          <w:b w:val="0"/>
          <w:i w:val="0"/>
          <w:sz w:val="21"/>
        </w:rPr>
        <w:t xml:space="preserve">(c)  Where are they going on the trip?  </w:t>
      </w:r>
      <w:r>
        <w:rPr>
          <w:rFonts w:ascii="Times New Roman" w:hAnsi="Times New Roman" w:cs="Times New Roman" w:eastAsia="Times New Roman"/>
          <w:b w:val="0"/>
          <w:i/>
          <w:sz w:val="18"/>
        </w:rPr>
        <w:t xml:space="preserve">[Higher-order thinking]  </w:t>
      </w:r>
      <w:r>
        <w:rPr>
          <w:rFonts w:ascii="Times New Roman" w:hAnsi="Times New Roman" w:cs="Times New Roman" w:eastAsia="Times New Roman"/>
          <w:b/>
          <w:i w:val="0"/>
          <w:sz w:val="21"/>
        </w:rPr>
        <w:t>2</w:t>
      </w:r>
    </w:p>
    <w:p>
      <w:pPr>
        <w:keepNext/>
        <w:keepLines/>
        <w:widowControl/>
        <w:spacing w:before="120" w:after="40" w:lineRule="exact" w:line="264"/>
        <w:jc w:val="left"/>
      </w:pPr>
      <w:r>
        <w:rPr>
          <w:rFonts w:ascii="Times New Roman" w:hAnsi="Times New Roman" w:cs="Times New Roman" w:eastAsia="Times New Roman"/>
          <w:b/>
          <w:i w:val="0"/>
          <w:sz w:val="21"/>
        </w:rPr>
        <w:t>Read the text and answer the questions no. 4 and 5.</w:t>
      </w:r>
    </w:p>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tcMar>
              <w:top w:w="40" w:type="dxa"/>
              <w:left w:w="70" w:type="dxa"/>
              <w:bottom w:w="40" w:type="dxa"/>
              <w:right w:w="70" w:type="dxa"/>
            </w:tcMar>
          </w:tcPr>
          <w:p>
            <w:pPr>
              <w:widowControl/>
              <w:spacing w:before="0" w:after="0" w:lineRule="exact" w:line="224"/>
              <w:jc w:val="both"/>
            </w:pPr>
            <w:r>
              <w:rPr>
                <w:rFonts w:ascii="Times New Roman" w:hAnsi="Times New Roman" w:cs="Times New Roman" w:eastAsia="Times New Roman"/>
                <w:b w:val="0"/>
                <w:i w:val="0"/>
                <w:sz w:val="18"/>
              </w:rPr>
              <w:t>Roni lives with his parents in a beautiful house. There is a big yard in front of their house. Roni reads in a local government primary school. He is a student of class 5. He likes gardening. He made a flower garden in front of their house. It gives him much pleasure. Everyday Roni works in the garden at least an hour. On holidays he works more in the garden. His parents help him in the garden. Roni waters the plants regularly. He keeps the garden clean. He made a fence around the garden to save the plants from cows and goats. There are many kinds of flowers in his garden. He becomes very happy when the garden is full of flowers. When his friends or relatives come to visit his house, he takes them into his garden to show them various kinds of flowers. They become surprised and very happy to see the garden. Roni also grows some vegetables in one corner of the garden. His mother is very happy to have the vegetables. Roni feels very proud of his garden.</w:t>
            </w:r>
          </w:p>
        </w:tc>
      </w:tr>
    </w:tbl>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4.  Match the words in Column A with their meanings in Column B. Two extra meanings are given in column B.</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tbl>
      <w:tblPr>
        <w:tblW w:type="dxa" w:w="737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58"/>
        <w:gridCol w:w="5012"/>
      </w:tblGrid>
      <w:tr>
        <w:trPr>
          <w:cantSplit/>
        </w:trPr>
        <w:tc>
          <w:tcPr>
            <w:tcW w:type="dxa" w:w="2358"/>
            <w:tcMar>
              <w:top w:w="16" w:type="dxa"/>
              <w:left w:w="50" w:type="dxa"/>
              <w:bottom w:w="16" w:type="dxa"/>
              <w:right w:w="30" w:type="dxa"/>
            </w:tcMar>
            <w:shd w:val="clear" w:color="auto" w:fill="E8E8E8"/>
          </w:tcPr>
          <w:p>
            <w:pPr>
              <w:widowControl/>
              <w:spacing w:before="0" w:after="0" w:lineRule="exact" w:line="250"/>
              <w:jc w:val="center"/>
            </w:pPr>
            <w:r>
              <w:rPr>
                <w:rFonts w:ascii="Times New Roman" w:hAnsi="Times New Roman" w:cs="Times New Roman" w:eastAsia="Times New Roman"/>
                <w:b/>
                <w:i w:val="0"/>
                <w:sz w:val="20"/>
              </w:rPr>
              <w:t>Column A</w:t>
            </w:r>
          </w:p>
        </w:tc>
        <w:tc>
          <w:tcPr>
            <w:tcW w:type="dxa" w:w="5012"/>
            <w:tcMar>
              <w:top w:w="16" w:type="dxa"/>
              <w:left w:w="50" w:type="dxa"/>
              <w:bottom w:w="16" w:type="dxa"/>
              <w:right w:w="30" w:type="dxa"/>
            </w:tcMar>
            <w:shd w:val="clear" w:color="auto" w:fill="E8E8E8"/>
          </w:tcPr>
          <w:p>
            <w:pPr>
              <w:widowControl/>
              <w:spacing w:before="0" w:after="0" w:lineRule="exact" w:line="250"/>
              <w:jc w:val="center"/>
            </w:pPr>
            <w:r>
              <w:rPr>
                <w:rFonts w:ascii="Times New Roman" w:hAnsi="Times New Roman" w:cs="Times New Roman" w:eastAsia="Times New Roman"/>
                <w:b/>
                <w:i w:val="0"/>
                <w:sz w:val="20"/>
              </w:rPr>
              <w:t>Column B</w:t>
            </w:r>
          </w:p>
        </w:tc>
      </w:tr>
      <w:tr>
        <w:trPr>
          <w:cantSplit/>
        </w:trPr>
        <w:tc>
          <w:tcPr>
            <w:tcW w:type="dxa" w:w="2358"/>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(a) pleasure</w:t>
            </w: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  a barrier made of wood, wire or metal to protect an area</w:t>
            </w:r>
          </w:p>
        </w:tc>
      </w:tr>
      <w:tr>
        <w:trPr>
          <w:cantSplit/>
        </w:trPr>
        <w:tc>
          <w:tcPr>
            <w:tcW w:type="dxa" w:w="2358"/>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(b) fence</w:t>
            </w: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(ii)  friends and neighbours</w:t>
            </w:r>
          </w:p>
        </w:tc>
      </w:tr>
      <w:tr>
        <w:trPr>
          <w:cantSplit/>
        </w:trPr>
        <w:tc>
          <w:tcPr>
            <w:tcW w:type="dxa" w:w="2358"/>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(c) relatives</w:t>
            </w: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(iii)  a feeling of being enjoyed</w:t>
            </w:r>
          </w:p>
        </w:tc>
      </w:tr>
      <w:tr>
        <w:trPr>
          <w:cantSplit/>
        </w:trPr>
        <w:tc>
          <w:tcPr>
            <w:tcW w:type="dxa" w:w="2358"/>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(d) surprised</w:t>
            </w: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(iv)  state of being arrogant</w:t>
            </w:r>
          </w:p>
        </w:tc>
      </w:tr>
      <w:tr>
        <w:trPr>
          <w:cantSplit/>
        </w:trPr>
        <w:tc>
          <w:tcPr>
            <w:tcW w:type="dxa" w:w="2358"/>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(e) proud</w:t>
            </w: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  kith and kin</w:t>
            </w:r>
          </w:p>
        </w:tc>
      </w:tr>
      <w:tr>
        <w:trPr>
          <w:cantSplit/>
        </w:trPr>
        <w:tc>
          <w:tcPr>
            <w:tcW w:type="dxa" w:w="2358"/>
            <w:tcMar>
              <w:top w:w="16" w:type="dxa"/>
              <w:left w:w="50" w:type="dxa"/>
              <w:bottom w:w="16" w:type="dxa"/>
              <w:right w:w="30" w:type="dxa"/>
            </w:tcMar>
          </w:tcPr>
          <w:p>
            <w:pPr>
              <w:widowControl/>
              <w:spacing w:before="0" w:after="0" w:lineRule="exact" w:line="250"/>
            </w:pP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(vi)  a strong structure</w:t>
            </w:r>
          </w:p>
        </w:tc>
      </w:tr>
      <w:tr>
        <w:trPr>
          <w:cantSplit/>
        </w:trPr>
        <w:tc>
          <w:tcPr>
            <w:tcW w:type="dxa" w:w="2358"/>
            <w:tcMar>
              <w:top w:w="16" w:type="dxa"/>
              <w:left w:w="50" w:type="dxa"/>
              <w:bottom w:w="16" w:type="dxa"/>
              <w:right w:w="30" w:type="dxa"/>
            </w:tcMar>
          </w:tcPr>
          <w:p>
            <w:pPr>
              <w:widowControl/>
              <w:spacing w:before="0" w:after="0" w:lineRule="exact" w:line="250"/>
            </w:pPr>
          </w:p>
        </w:tc>
        <w:tc>
          <w:tcPr>
            <w:tcW w:type="dxa" w:w="5012"/>
            <w:tcMar>
              <w:top w:w="16" w:type="dxa"/>
              <w:left w:w="50" w:type="dxa"/>
              <w:bottom w:w="16" w:type="dxa"/>
              <w:right w:w="30" w:type="dxa"/>
            </w:tcMar>
          </w:tcPr>
          <w:p>
            <w:pPr>
              <w:widowControl/>
              <w:spacing w:before="0" w:after="0" w:lineRule="exact" w:line="250"/>
            </w:pPr>
            <w:r>
              <w:rPr>
                <w:rFonts w:ascii="Times New Roman" w:hAnsi="Times New Roman" w:cs="Times New Roman" w:eastAsia="Times New Roman"/>
                <w:b w:val="0"/>
                <w:i w:val="0"/>
                <w:sz w:val="20"/>
              </w:rPr>
              <w:t>(vii)  showing an emotion for an unexpected event</w:t>
            </w:r>
          </w:p>
        </w:tc>
      </w:tr>
    </w:tbl>
    <w:p>
      <w:r>
        <w:br w:type="page"/>
      </w: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5.  Answer the following questions in a sentence or sentences.</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r>
          </w:p>
        </w:tc>
      </w:tr>
    </w:tbl>
    <w:p>
      <w:pPr>
        <w:keepLines/>
        <w:widowControl/>
        <w:spacing w:before="60" w:after="20" w:lineRule="exact" w:line="276"/>
        <w:jc w:val="left"/>
      </w:pPr>
      <w:r>
        <w:rPr>
          <w:rFonts w:ascii="Times New Roman" w:hAnsi="Times New Roman" w:cs="Times New Roman" w:eastAsia="Times New Roman"/>
          <w:b w:val="0"/>
          <w:i w:val="0"/>
          <w:sz w:val="21"/>
        </w:rPr>
        <w:t xml:space="preserve">(a)  What does Roni grow in his garden?  </w:t>
      </w:r>
      <w:r>
        <w:rPr>
          <w:rFonts w:ascii="Times New Roman" w:hAnsi="Times New Roman" w:cs="Times New Roman" w:eastAsia="Times New Roman"/>
          <w:b w:val="0"/>
          <w:i/>
          <w:sz w:val="18"/>
        </w:rPr>
        <w:t xml:space="preserve">[Knowledge]  </w:t>
      </w:r>
      <w:r>
        <w:rPr>
          <w:rFonts w:ascii="Times New Roman" w:hAnsi="Times New Roman" w:cs="Times New Roman" w:eastAsia="Times New Roman"/>
          <w:b/>
          <w:i w:val="0"/>
          <w:sz w:val="21"/>
        </w:rPr>
        <w:t>1</w:t>
      </w:r>
    </w:p>
    <w:p>
      <w:pPr>
        <w:keepLines/>
        <w:widowControl/>
        <w:spacing w:before="60" w:after="20" w:lineRule="exact" w:line="276"/>
        <w:jc w:val="left"/>
      </w:pPr>
      <w:r>
        <w:rPr>
          <w:rFonts w:ascii="Times New Roman" w:hAnsi="Times New Roman" w:cs="Times New Roman" w:eastAsia="Times New Roman"/>
          <w:b w:val="0"/>
          <w:i w:val="0"/>
          <w:sz w:val="21"/>
        </w:rPr>
        <w:t xml:space="preserve">(b)  Why did Roni make a fence around his garden, and how do his parents help him?  </w:t>
      </w:r>
      <w:r>
        <w:rPr>
          <w:rFonts w:ascii="Times New Roman" w:hAnsi="Times New Roman" w:cs="Times New Roman" w:eastAsia="Times New Roman"/>
          <w:b w:val="0"/>
          <w:i/>
          <w:sz w:val="18"/>
        </w:rPr>
        <w:t xml:space="preserve">[Understanding]  </w:t>
      </w:r>
      <w:r>
        <w:rPr>
          <w:rFonts w:ascii="Times New Roman" w:hAnsi="Times New Roman" w:cs="Times New Roman" w:eastAsia="Times New Roman"/>
          <w:b/>
          <w:i w:val="0"/>
          <w:sz w:val="21"/>
        </w:rPr>
        <w:t>2</w:t>
      </w:r>
    </w:p>
    <w:p>
      <w:pPr>
        <w:keepLines/>
        <w:widowControl/>
        <w:spacing w:before="60" w:after="20" w:lineRule="exact" w:line="276"/>
        <w:jc w:val="left"/>
      </w:pPr>
      <w:r>
        <w:rPr>
          <w:rFonts w:ascii="Times New Roman" w:hAnsi="Times New Roman" w:cs="Times New Roman" w:eastAsia="Times New Roman"/>
          <w:b w:val="0"/>
          <w:i w:val="0"/>
          <w:sz w:val="21"/>
        </w:rPr>
        <w:t xml:space="preserve">(c)  How does Roni's hobby of gardening bring happiness to his family and friends?  </w:t>
      </w:r>
      <w:r>
        <w:rPr>
          <w:rFonts w:ascii="Times New Roman" w:hAnsi="Times New Roman" w:cs="Times New Roman" w:eastAsia="Times New Roman"/>
          <w:b w:val="0"/>
          <w:i/>
          <w:sz w:val="18"/>
        </w:rPr>
        <w:t xml:space="preserve">[Higher-order thinking]  </w:t>
      </w:r>
      <w:r>
        <w:rPr>
          <w:rFonts w:ascii="Times New Roman" w:hAnsi="Times New Roman" w:cs="Times New Roman" w:eastAsia="Times New Roman"/>
          <w:b/>
          <w:i w:val="0"/>
          <w:sz w:val="21"/>
        </w:rPr>
        <w:t>2</w:t>
      </w:r>
    </w:p>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6.  Rearrange the given words in the correct order to make meaningful sentences.</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Pr>
        <w:keepLines/>
        <w:widowControl/>
        <w:spacing w:before="60" w:after="20" w:lineRule="exact" w:line="280"/>
        <w:jc w:val="left"/>
      </w:pPr>
      <w:r>
        <w:rPr>
          <w:rFonts w:ascii="Times New Roman" w:hAnsi="Times New Roman" w:cs="Times New Roman" w:eastAsia="Times New Roman"/>
          <w:b w:val="0"/>
          <w:i w:val="0"/>
          <w:sz w:val="21"/>
        </w:rPr>
        <w:t>(a)  trip/the/planned/school/a/field.</w:t>
      </w:r>
    </w:p>
    <w:p>
      <w:pPr>
        <w:keepLines/>
        <w:widowControl/>
        <w:spacing w:before="60" w:after="20" w:lineRule="exact" w:line="280"/>
        <w:jc w:val="left"/>
      </w:pPr>
      <w:r>
        <w:rPr>
          <w:rFonts w:ascii="Times New Roman" w:hAnsi="Times New Roman" w:cs="Times New Roman" w:eastAsia="Times New Roman"/>
          <w:b w:val="0"/>
          <w:i w:val="0"/>
          <w:sz w:val="21"/>
        </w:rPr>
        <w:t>(b)  by/they/school/from/started/bus.</w:t>
      </w:r>
    </w:p>
    <w:p>
      <w:pPr>
        <w:keepLines/>
        <w:widowControl/>
        <w:spacing w:before="60" w:after="20" w:lineRule="exact" w:line="280"/>
        <w:jc w:val="left"/>
      </w:pPr>
      <w:r>
        <w:rPr>
          <w:rFonts w:ascii="Times New Roman" w:hAnsi="Times New Roman" w:cs="Times New Roman" w:eastAsia="Times New Roman"/>
          <w:b w:val="0"/>
          <w:i w:val="0"/>
          <w:sz w:val="21"/>
        </w:rPr>
        <w:t>(c)  songs/they/together/sang.</w:t>
      </w:r>
    </w:p>
    <w:p>
      <w:pPr>
        <w:keepLines/>
        <w:widowControl/>
        <w:spacing w:before="60" w:after="20" w:lineRule="exact" w:line="280"/>
        <w:jc w:val="left"/>
      </w:pPr>
      <w:r>
        <w:rPr>
          <w:rFonts w:ascii="Times New Roman" w:hAnsi="Times New Roman" w:cs="Times New Roman" w:eastAsia="Times New Roman"/>
          <w:b w:val="0"/>
          <w:i w:val="0"/>
          <w:sz w:val="21"/>
        </w:rPr>
        <w:t>(d)  guide/Mr. Kamal/them/greeted/the.</w:t>
      </w:r>
    </w:p>
    <w:p>
      <w:pPr>
        <w:keepLines/>
        <w:widowControl/>
        <w:spacing w:before="60" w:after="20" w:lineRule="exact" w:line="280"/>
        <w:jc w:val="left"/>
      </w:pPr>
      <w:r>
        <w:rPr>
          <w:rFonts w:ascii="Times New Roman" w:hAnsi="Times New Roman" w:cs="Times New Roman" w:eastAsia="Times New Roman"/>
          <w:b w:val="0"/>
          <w:i w:val="0"/>
          <w:sz w:val="21"/>
        </w:rPr>
        <w:t>(e)  memorable/was/a/trip/it.</w:t>
      </w:r>
    </w:p>
    <w:p>
      <w:pPr>
        <w:keepLines/>
        <w:widowControl/>
        <w:spacing w:before="40" w:after="30" w:lineRule="exact" w:line="250"/>
        <w:jc w:val="center"/>
      </w:pPr>
      <w:r>
        <w:rPr>
          <w:rFonts w:ascii="Times New Roman" w:hAnsi="Times New Roman" w:cs="Times New Roman" w:eastAsia="Times New Roman"/>
          <w:b/>
          <w:i/>
          <w:sz w:val="21"/>
        </w:rPr>
        <w:t>Or</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Make meaningful sentences with the following words:</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scientific   cultural   wildlife   live   attraction</w:t>
            </w:r>
          </w:p>
        </w:tc>
      </w:tr>
    </w:tbl>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7.  Rewrite the following text using capital letters and punctuation marks.</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10</w:t>
            </w:r>
          </w:p>
        </w:tc>
      </w:tr>
    </w:tbl>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shd w:val="clear" w:color="auto" w:fill="FAFAFA"/>
            <w:tcMar>
              <w:top w:w="60" w:type="dxa"/>
              <w:left w:w="80" w:type="dxa"/>
              <w:bottom w:w="60" w:type="dxa"/>
              <w:right w:w="80" w:type="dxa"/>
            </w:tcMar>
          </w:tcPr>
          <w:p>
            <w:pPr>
              <w:widowControl/>
              <w:spacing w:before="0" w:after="0" w:lineRule="exact" w:line="280"/>
              <w:jc w:val="left"/>
            </w:pPr>
            <w:r>
              <w:rPr>
                <w:rFonts w:ascii="Times New Roman" w:hAnsi="Times New Roman" w:cs="Times New Roman" w:eastAsia="Times New Roman"/>
                <w:b w:val="0"/>
                <w:i/>
                <w:sz w:val="21"/>
              </w:rPr>
              <w:t>their class teacher mr. khan went with them on this trip.</w:t>
            </w:r>
          </w:p>
        </w:tc>
      </w:tr>
    </w:tbl>
    <w:p>
      <w:pPr>
        <w:keepLines/>
        <w:widowControl/>
        <w:spacing w:before="40" w:after="30" w:lineRule="exact" w:line="250"/>
        <w:jc w:val="center"/>
      </w:pPr>
      <w:r>
        <w:rPr>
          <w:rFonts w:ascii="Times New Roman" w:hAnsi="Times New Roman" w:cs="Times New Roman" w:eastAsia="Times New Roman"/>
          <w:b/>
          <w:i/>
          <w:sz w:val="21"/>
        </w:rPr>
        <w:t>Or, i.</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appropriate prepositions from the box.</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for   of   in   to   on   up</w:t>
            </w:r>
          </w:p>
        </w:tc>
      </w:tr>
    </w:tbl>
    <w:p>
      <w:pPr>
        <w:keepLines/>
        <w:widowControl/>
        <w:spacing w:before="24" w:after="12" w:lineRule="exact" w:line="256"/>
        <w:jc w:val="left"/>
      </w:pPr>
      <w:r>
        <w:rPr>
          <w:rFonts w:ascii="Times New Roman" w:hAnsi="Times New Roman" w:cs="Times New Roman" w:eastAsia="Times New Roman"/>
          <w:b w:val="0"/>
          <w:i w:val="0"/>
          <w:sz w:val="20"/>
        </w:rPr>
        <w:t>(a)  Indonesia is a big country made __________ of many islands.</w:t>
      </w:r>
    </w:p>
    <w:p>
      <w:pPr>
        <w:keepLines/>
        <w:widowControl/>
        <w:spacing w:before="24" w:after="12" w:lineRule="exact" w:line="256"/>
        <w:jc w:val="left"/>
      </w:pPr>
      <w:r>
        <w:rPr>
          <w:rFonts w:ascii="Times New Roman" w:hAnsi="Times New Roman" w:cs="Times New Roman" w:eastAsia="Times New Roman"/>
          <w:b w:val="0"/>
          <w:i w:val="0"/>
          <w:sz w:val="20"/>
        </w:rPr>
        <w:t>(b)  Bali is one of the popular sea beaches __________ the world.</w:t>
      </w:r>
    </w:p>
    <w:p>
      <w:pPr>
        <w:keepLines/>
        <w:widowControl/>
        <w:spacing w:before="24" w:after="12" w:lineRule="exact" w:line="256"/>
        <w:jc w:val="left"/>
      </w:pPr>
      <w:r>
        <w:rPr>
          <w:rFonts w:ascii="Times New Roman" w:hAnsi="Times New Roman" w:cs="Times New Roman" w:eastAsia="Times New Roman"/>
          <w:b w:val="0"/>
          <w:i w:val="0"/>
          <w:sz w:val="20"/>
        </w:rPr>
        <w:t>(c)  People love going __________ the beach.</w:t>
      </w:r>
    </w:p>
    <w:p>
      <w:pPr>
        <w:keepLines/>
        <w:widowControl/>
        <w:spacing w:before="24" w:after="12" w:lineRule="exact" w:line="256"/>
        <w:jc w:val="left"/>
      </w:pPr>
      <w:r>
        <w:rPr>
          <w:rFonts w:ascii="Times New Roman" w:hAnsi="Times New Roman" w:cs="Times New Roman" w:eastAsia="Times New Roman"/>
          <w:b w:val="0"/>
          <w:i w:val="0"/>
          <w:sz w:val="20"/>
        </w:rPr>
        <w:t>(d)  It is famous __________ its traditional dances and music.</w:t>
      </w:r>
    </w:p>
    <w:p>
      <w:pPr>
        <w:keepLines/>
        <w:widowControl/>
        <w:spacing w:before="24" w:after="12" w:lineRule="exact" w:line="256"/>
        <w:jc w:val="left"/>
      </w:pPr>
      <w:r>
        <w:rPr>
          <w:rFonts w:ascii="Times New Roman" w:hAnsi="Times New Roman" w:cs="Times New Roman" w:eastAsia="Times New Roman"/>
          <w:b w:val="0"/>
          <w:i w:val="0"/>
          <w:sz w:val="20"/>
        </w:rPr>
        <w:t>(e)  The capital city __________ Indonesia is Jakarta.</w:t>
      </w:r>
    </w:p>
    <w:p>
      <w:pPr>
        <w:keepLines/>
        <w:widowControl/>
        <w:spacing w:before="40" w:after="30" w:lineRule="exact" w:line="250"/>
        <w:jc w:val="center"/>
      </w:pPr>
      <w:r>
        <w:rPr>
          <w:rFonts w:ascii="Times New Roman" w:hAnsi="Times New Roman" w:cs="Times New Roman" w:eastAsia="Times New Roman"/>
          <w:b/>
          <w:i/>
          <w:sz w:val="21"/>
        </w:rPr>
        <w:t>Or, ii.</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a/an/the to complete the following sentences.</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Pr>
        <w:keepLines/>
        <w:widowControl/>
        <w:spacing w:before="24" w:after="12" w:lineRule="exact" w:line="256"/>
        <w:jc w:val="left"/>
      </w:pPr>
      <w:r>
        <w:rPr>
          <w:rFonts w:ascii="Times New Roman" w:hAnsi="Times New Roman" w:cs="Times New Roman" w:eastAsia="Times New Roman"/>
          <w:b w:val="0"/>
          <w:i w:val="0"/>
          <w:sz w:val="20"/>
        </w:rPr>
        <w:t>(a)  Farhana's school planned __________ field trip for the students.</w:t>
      </w:r>
    </w:p>
    <w:p>
      <w:pPr>
        <w:keepLines/>
        <w:widowControl/>
        <w:spacing w:before="24" w:after="12" w:lineRule="exact" w:line="256"/>
        <w:jc w:val="left"/>
      </w:pPr>
      <w:r>
        <w:rPr>
          <w:rFonts w:ascii="Times New Roman" w:hAnsi="Times New Roman" w:cs="Times New Roman" w:eastAsia="Times New Roman"/>
          <w:b w:val="0"/>
          <w:i w:val="0"/>
          <w:sz w:val="20"/>
        </w:rPr>
        <w:t>(b)  They went to __________ Liberation War Museum.</w:t>
      </w:r>
    </w:p>
    <w:p>
      <w:pPr>
        <w:keepLines/>
        <w:widowControl/>
        <w:spacing w:before="24" w:after="12" w:lineRule="exact" w:line="256"/>
        <w:jc w:val="left"/>
      </w:pPr>
      <w:r>
        <w:rPr>
          <w:rFonts w:ascii="Times New Roman" w:hAnsi="Times New Roman" w:cs="Times New Roman" w:eastAsia="Times New Roman"/>
          <w:b w:val="0"/>
          <w:i w:val="0"/>
          <w:sz w:val="20"/>
        </w:rPr>
        <w:t>(c)  It was __________ exciting field trip.</w:t>
      </w:r>
    </w:p>
    <w:p>
      <w:pPr>
        <w:keepLines/>
        <w:widowControl/>
        <w:spacing w:before="24" w:after="12" w:lineRule="exact" w:line="256"/>
        <w:jc w:val="left"/>
      </w:pPr>
      <w:r>
        <w:rPr>
          <w:rFonts w:ascii="Times New Roman" w:hAnsi="Times New Roman" w:cs="Times New Roman" w:eastAsia="Times New Roman"/>
          <w:b w:val="0"/>
          <w:i w:val="0"/>
          <w:sz w:val="20"/>
        </w:rPr>
        <w:t>(d)  They watched __________ short documentary.</w:t>
      </w:r>
    </w:p>
    <w:p>
      <w:pPr>
        <w:keepLines/>
        <w:widowControl/>
        <w:spacing w:before="24" w:after="12" w:lineRule="exact" w:line="256"/>
        <w:jc w:val="left"/>
      </w:pPr>
      <w:r>
        <w:rPr>
          <w:rFonts w:ascii="Times New Roman" w:hAnsi="Times New Roman" w:cs="Times New Roman" w:eastAsia="Times New Roman"/>
          <w:b w:val="0"/>
          <w:i w:val="0"/>
          <w:sz w:val="20"/>
        </w:rPr>
        <w:t>(e)  They visited __________ different galleries.</w:t>
      </w:r>
    </w:p>
    <w:p>
      <w:r>
        <w:br w:type="page"/>
      </w:r>
    </w:p>
    <w:p>
      <w:pPr>
        <w:keepLines/>
        <w:widowControl/>
        <w:spacing w:before="40" w:after="30" w:lineRule="exact" w:line="250"/>
        <w:jc w:val="center"/>
      </w:pPr>
      <w:r>
        <w:rPr>
          <w:rFonts w:ascii="Times New Roman" w:hAnsi="Times New Roman" w:cs="Times New Roman" w:eastAsia="Times New Roman"/>
          <w:b/>
          <w:i/>
          <w:sz w:val="21"/>
        </w:rPr>
        <w:t>Or, iii.</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Make Wh-questions from the given sentences with Who, What, When, Where, Why, Which and How using the underlined word/words.</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p>
      <w:pPr>
        <w:keepLines/>
        <w:widowControl/>
        <w:spacing w:before="40" w:after="20" w:lineRule="exact" w:line="276"/>
        <w:jc w:val="left"/>
      </w:pPr>
      <w:r>
        <w:rPr>
          <w:rFonts w:ascii="Times New Roman" w:hAnsi="Times New Roman" w:cs="Times New Roman" w:eastAsia="Times New Roman"/>
          <w:b w:val="0"/>
          <w:i w:val="0"/>
          <w:sz w:val="21"/>
        </w:rPr>
        <w:t xml:space="preserve">(a)  They went to the </w:t>
      </w:r>
      <w:r>
        <w:rPr>
          <w:rFonts w:ascii="Times New Roman" w:hAnsi="Times New Roman" w:cs="Times New Roman" w:eastAsia="Times New Roman"/>
          <w:b w:val="0"/>
          <w:i w:val="0"/>
          <w:sz w:val="21"/>
          <w:u w:val="single"/>
        </w:rPr>
        <w:t>Liberation War Museum</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(b)  They started from school at </w:t>
      </w:r>
      <w:r>
        <w:rPr>
          <w:rFonts w:ascii="Times New Roman" w:hAnsi="Times New Roman" w:cs="Times New Roman" w:eastAsia="Times New Roman"/>
          <w:b w:val="0"/>
          <w:i w:val="0"/>
          <w:sz w:val="21"/>
          <w:u w:val="single"/>
        </w:rPr>
        <w:t>9 a.m.</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(c)  </w:t>
      </w:r>
      <w:r>
        <w:rPr>
          <w:rFonts w:ascii="Times New Roman" w:hAnsi="Times New Roman" w:cs="Times New Roman" w:eastAsia="Times New Roman"/>
          <w:b w:val="0"/>
          <w:i w:val="0"/>
          <w:sz w:val="21"/>
          <w:u w:val="single"/>
        </w:rPr>
        <w:t>Mr. Khan</w:t>
      </w:r>
      <w:r>
        <w:rPr>
          <w:rFonts w:ascii="Times New Roman" w:hAnsi="Times New Roman" w:cs="Times New Roman" w:eastAsia="Times New Roman"/>
          <w:b w:val="0"/>
          <w:i w:val="0"/>
          <w:sz w:val="21"/>
        </w:rPr>
        <w:t xml:space="preserve"> went with them.</w:t>
      </w:r>
    </w:p>
    <w:p>
      <w:pPr>
        <w:keepLines/>
        <w:widowControl/>
        <w:spacing w:before="40" w:after="20" w:lineRule="exact" w:line="276"/>
        <w:jc w:val="left"/>
      </w:pPr>
      <w:r>
        <w:rPr>
          <w:rFonts w:ascii="Times New Roman" w:hAnsi="Times New Roman" w:cs="Times New Roman" w:eastAsia="Times New Roman"/>
          <w:b w:val="0"/>
          <w:i w:val="0"/>
          <w:sz w:val="21"/>
        </w:rPr>
        <w:t xml:space="preserve">(d)  They watched a </w:t>
      </w:r>
      <w:r>
        <w:rPr>
          <w:rFonts w:ascii="Times New Roman" w:hAnsi="Times New Roman" w:cs="Times New Roman" w:eastAsia="Times New Roman"/>
          <w:b w:val="0"/>
          <w:i w:val="0"/>
          <w:sz w:val="21"/>
          <w:u w:val="single"/>
        </w:rPr>
        <w:t>short documentary</w:t>
      </w:r>
      <w:r>
        <w:rPr>
          <w:rFonts w:ascii="Times New Roman" w:hAnsi="Times New Roman" w:cs="Times New Roman" w:eastAsia="Times New Roman"/>
          <w:b w:val="0"/>
          <w:i w:val="0"/>
          <w:sz w:val="21"/>
        </w:rPr>
        <w:t>.</w:t>
      </w:r>
    </w:p>
    <w:p>
      <w:pPr>
        <w:keepLines/>
        <w:widowControl/>
        <w:spacing w:before="40" w:after="20" w:lineRule="exact" w:line="276"/>
        <w:jc w:val="left"/>
      </w:pPr>
      <w:r>
        <w:rPr>
          <w:rFonts w:ascii="Times New Roman" w:hAnsi="Times New Roman" w:cs="Times New Roman" w:eastAsia="Times New Roman"/>
          <w:b w:val="0"/>
          <w:i w:val="0"/>
          <w:sz w:val="21"/>
        </w:rPr>
        <w:t xml:space="preserve">(e)  They thanked their guide for </w:t>
      </w:r>
      <w:r>
        <w:rPr>
          <w:rFonts w:ascii="Times New Roman" w:hAnsi="Times New Roman" w:cs="Times New Roman" w:eastAsia="Times New Roman"/>
          <w:b w:val="0"/>
          <w:i w:val="0"/>
          <w:sz w:val="21"/>
          <w:u w:val="single"/>
        </w:rPr>
        <w:t>his support</w:t>
      </w:r>
      <w:r>
        <w:rPr>
          <w:rFonts w:ascii="Times New Roman" w:hAnsi="Times New Roman" w:cs="Times New Roman" w:eastAsia="Times New Roman"/>
          <w:b w:val="0"/>
          <w:i w:val="0"/>
          <w:sz w:val="21"/>
        </w:rPr>
        <w:t>.</w:t>
      </w:r>
    </w:p>
    <w:p>
      <w:pPr>
        <w:keepLines/>
        <w:widowControl/>
        <w:spacing w:before="40" w:after="30" w:lineRule="exact" w:line="250"/>
        <w:jc w:val="center"/>
      </w:pPr>
      <w:r>
        <w:rPr>
          <w:rFonts w:ascii="Times New Roman" w:hAnsi="Times New Roman" w:cs="Times New Roman" w:eastAsia="Times New Roman"/>
          <w:b/>
          <w:i/>
          <w:sz w:val="21"/>
        </w:rPr>
        <w:t>Or, iv.</w:t>
      </w:r>
    </w:p>
    <w:p>
      <w:pPr>
        <w:keepLines/>
        <w:widowControl/>
        <w:spacing w:before="0" w:after="0" w:lineRule="exact" w:line="2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30" w:type="dxa"/>
              <w:right w:w="40" w:type="dxa"/>
            </w:tcMar>
          </w:tcPr>
          <w:p>
            <w:pPr>
              <w:widowControl/>
              <w:spacing w:before="0" w:after="0" w:lineRule="exact" w:line="270"/>
            </w:pPr>
            <w:r>
              <w:rPr>
                <w:rFonts w:ascii="Times New Roman" w:hAnsi="Times New Roman" w:cs="Times New Roman" w:eastAsia="Times New Roman"/>
                <w:b/>
                <w:i w:val="0"/>
                <w:sz w:val="21"/>
              </w:rPr>
              <w:t>Fill in the blanks with suitable adjectives from the box.</w:t>
            </w:r>
          </w:p>
        </w:tc>
        <w:tc>
          <w:tcPr>
            <w:tcW w:type="dxa" w:w="1621"/>
            <w:tcMar>
              <w:top w:w="20" w:type="dxa"/>
              <w:left w:w="20" w:type="dxa"/>
              <w:bottom w:w="30" w:type="dxa"/>
              <w:right w:w="0" w:type="dxa"/>
            </w:tcMar>
          </w:tcPr>
          <w:p>
            <w:pPr>
              <w:widowControl/>
              <w:spacing w:before="0" w:after="0" w:lineRule="exact" w:line="270"/>
              <w:jc w:val="right"/>
            </w:pPr>
            <w:r>
              <w:rPr>
                <w:rFonts w:ascii="Times New Roman" w:hAnsi="Times New Roman" w:cs="Times New Roman" w:eastAsia="Times New Roman"/>
                <w:b/>
                <w:i w:val="0"/>
                <w:sz w:val="21"/>
              </w:rPr>
              <w:t>2 × 5 = 10</w:t>
            </w:r>
          </w:p>
        </w:tc>
      </w:tr>
    </w:tbl>
    <w:tbl>
      <w:tblPr>
        <w:tblW w:type="dxa" w:w="7370"/>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7370"/>
      </w:tblGrid>
      <w:tr>
        <w:trPr>
          <w:cantSplit/>
        </w:trPr>
        <w:tc>
          <w:tcPr>
            <w:tcW w:type="dxa" w:w="7370"/>
            <w:shd w:val="clear" w:color="auto" w:fill="F2F2F2"/>
            <w:tcMar>
              <w:top w:w="50" w:type="dxa"/>
              <w:left w:w="80" w:type="dxa"/>
              <w:bottom w:w="50" w:type="dxa"/>
              <w:right w:w="80" w:type="dxa"/>
            </w:tcMar>
          </w:tcPr>
          <w:p>
            <w:pPr>
              <w:widowControl/>
              <w:spacing w:before="0" w:after="0" w:lineRule="exact" w:line="280"/>
              <w:jc w:val="center"/>
            </w:pPr>
            <w:r>
              <w:rPr>
                <w:rFonts w:ascii="Times New Roman" w:hAnsi="Times New Roman" w:cs="Times New Roman" w:eastAsia="Times New Roman"/>
                <w:b/>
                <w:i w:val="0"/>
                <w:sz w:val="21"/>
              </w:rPr>
              <w:t>colourful   annual   sweet   school   important</w:t>
            </w:r>
          </w:p>
        </w:tc>
      </w:tr>
    </w:tbl>
    <w:p>
      <w:pPr>
        <w:keepLines/>
        <w:widowControl/>
        <w:spacing w:before="40" w:after="20" w:lineRule="exact" w:line="276"/>
        <w:jc w:val="left"/>
      </w:pPr>
      <w:r>
        <w:rPr>
          <w:rFonts w:ascii="Times New Roman" w:hAnsi="Times New Roman" w:cs="Times New Roman" w:eastAsia="Times New Roman"/>
          <w:b w:val="0"/>
          <w:i w:val="0"/>
          <w:sz w:val="21"/>
        </w:rPr>
        <w:t>(a)  The __________ field is crowded today.</w:t>
      </w:r>
    </w:p>
    <w:p>
      <w:pPr>
        <w:keepLines/>
        <w:widowControl/>
        <w:spacing w:before="40" w:after="20" w:lineRule="exact" w:line="276"/>
        <w:jc w:val="left"/>
      </w:pPr>
      <w:r>
        <w:rPr>
          <w:rFonts w:ascii="Times New Roman" w:hAnsi="Times New Roman" w:cs="Times New Roman" w:eastAsia="Times New Roman"/>
          <w:b w:val="0"/>
          <w:i w:val="0"/>
          <w:sz w:val="21"/>
        </w:rPr>
        <w:t>(b)  Today is the __________ sports day at Sumon's school.</w:t>
      </w:r>
    </w:p>
    <w:p>
      <w:pPr>
        <w:keepLines/>
        <w:widowControl/>
        <w:spacing w:before="40" w:after="20" w:lineRule="exact" w:line="276"/>
        <w:jc w:val="left"/>
      </w:pPr>
      <w:r>
        <w:rPr>
          <w:rFonts w:ascii="Times New Roman" w:hAnsi="Times New Roman" w:cs="Times New Roman" w:eastAsia="Times New Roman"/>
          <w:b w:val="0"/>
          <w:i w:val="0"/>
          <w:sz w:val="21"/>
        </w:rPr>
        <w:t>(c)  Suddenly, a __________ voice drew their attention.</w:t>
      </w:r>
    </w:p>
    <w:p>
      <w:pPr>
        <w:keepLines/>
        <w:widowControl/>
        <w:spacing w:before="40" w:after="20" w:lineRule="exact" w:line="276"/>
        <w:jc w:val="left"/>
      </w:pPr>
      <w:r>
        <w:rPr>
          <w:rFonts w:ascii="Times New Roman" w:hAnsi="Times New Roman" w:cs="Times New Roman" w:eastAsia="Times New Roman"/>
          <w:b w:val="0"/>
          <w:i w:val="0"/>
          <w:sz w:val="21"/>
        </w:rPr>
        <w:t>(d)  The ground is decorated with __________ flags.</w:t>
      </w:r>
    </w:p>
    <w:p>
      <w:pPr>
        <w:keepLines/>
        <w:widowControl/>
        <w:spacing w:before="40" w:after="20" w:lineRule="exact" w:line="276"/>
        <w:jc w:val="left"/>
      </w:pPr>
      <w:r>
        <w:rPr>
          <w:rFonts w:ascii="Times New Roman" w:hAnsi="Times New Roman" w:cs="Times New Roman" w:eastAsia="Times New Roman"/>
          <w:b w:val="0"/>
          <w:i w:val="0"/>
          <w:sz w:val="21"/>
        </w:rPr>
        <w:t>(e)  There was an __________ announcement for everyone.</w:t>
      </w:r>
    </w:p>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8.  Complete the following sentences using correct form of verbs.</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 × 5 = 5</w:t>
            </w:r>
          </w:p>
        </w:tc>
      </w:tr>
    </w:tbl>
    <w:p>
      <w:pPr>
        <w:keepLines/>
        <w:widowControl/>
        <w:spacing w:before="40" w:after="20" w:lineRule="exact" w:line="276"/>
        <w:jc w:val="left"/>
      </w:pPr>
      <w:r>
        <w:rPr>
          <w:rFonts w:ascii="Times New Roman" w:hAnsi="Times New Roman" w:cs="Times New Roman" w:eastAsia="Times New Roman"/>
          <w:b w:val="0"/>
          <w:i w:val="0"/>
          <w:sz w:val="21"/>
        </w:rPr>
        <w:t>(a)  Farhana __________ (sit) with her friends.</w:t>
      </w:r>
    </w:p>
    <w:p>
      <w:pPr>
        <w:keepLines/>
        <w:widowControl/>
        <w:spacing w:before="40" w:after="20" w:lineRule="exact" w:line="276"/>
        <w:jc w:val="left"/>
      </w:pPr>
      <w:r>
        <w:rPr>
          <w:rFonts w:ascii="Times New Roman" w:hAnsi="Times New Roman" w:cs="Times New Roman" w:eastAsia="Times New Roman"/>
          <w:b w:val="0"/>
          <w:i w:val="0"/>
          <w:sz w:val="21"/>
        </w:rPr>
        <w:t>(b)  They __________ (plan) a field trip.</w:t>
      </w:r>
    </w:p>
    <w:p>
      <w:pPr>
        <w:keepLines/>
        <w:widowControl/>
        <w:spacing w:before="40" w:after="20" w:lineRule="exact" w:line="276"/>
        <w:jc w:val="left"/>
      </w:pPr>
      <w:r>
        <w:rPr>
          <w:rFonts w:ascii="Times New Roman" w:hAnsi="Times New Roman" w:cs="Times New Roman" w:eastAsia="Times New Roman"/>
          <w:b w:val="0"/>
          <w:i w:val="0"/>
          <w:sz w:val="21"/>
        </w:rPr>
        <w:t>(c)  They __________ (start) from school at 9 a.m.</w:t>
      </w:r>
    </w:p>
    <w:p>
      <w:pPr>
        <w:keepLines/>
        <w:widowControl/>
        <w:spacing w:before="40" w:after="20" w:lineRule="exact" w:line="276"/>
        <w:jc w:val="left"/>
      </w:pPr>
      <w:r>
        <w:rPr>
          <w:rFonts w:ascii="Times New Roman" w:hAnsi="Times New Roman" w:cs="Times New Roman" w:eastAsia="Times New Roman"/>
          <w:b w:val="0"/>
          <w:i w:val="0"/>
          <w:sz w:val="21"/>
        </w:rPr>
        <w:t>(d)  Mr. Kamal __________ (guide) them.</w:t>
      </w:r>
    </w:p>
    <w:p>
      <w:pPr>
        <w:keepLines/>
        <w:widowControl/>
        <w:spacing w:before="40" w:after="20" w:lineRule="exact" w:line="276"/>
        <w:jc w:val="left"/>
      </w:pPr>
      <w:r>
        <w:rPr>
          <w:rFonts w:ascii="Times New Roman" w:hAnsi="Times New Roman" w:cs="Times New Roman" w:eastAsia="Times New Roman"/>
          <w:b w:val="0"/>
          <w:i w:val="0"/>
          <w:sz w:val="21"/>
        </w:rPr>
        <w:t>(e)  The students __________ (watch) a documentary.</w:t>
      </w:r>
    </w:p>
    <w:p>
      <w:pPr>
        <w:keepLines/>
        <w:widowControl/>
        <w:spacing w:before="60" w:after="20" w:lineRule="exact" w:line="260"/>
        <w:jc w:val="left"/>
      </w:pPr>
      <w:r>
        <w:rPr>
          <w:rFonts w:ascii="Times New Roman" w:hAnsi="Times New Roman" w:cs="Times New Roman" w:eastAsia="Times New Roman"/>
          <w:b/>
          <w:i w:val="0"/>
          <w:sz w:val="21"/>
        </w:rPr>
        <w:t xml:space="preserve">9.  Write a paragraph on 'Necessity of Eating Healthy Food' by answering the following questions:  </w:t>
      </w:r>
      <w:r>
        <w:rPr>
          <w:rFonts w:ascii="Times New Roman" w:hAnsi="Times New Roman" w:cs="Times New Roman" w:eastAsia="Times New Roman"/>
          <w:b w:val="0"/>
          <w:i/>
          <w:sz w:val="19"/>
        </w:rPr>
        <w:t xml:space="preserve">[Unit–12]    </w:t>
      </w:r>
      <w:r>
        <w:rPr>
          <w:rFonts w:ascii="Times New Roman" w:hAnsi="Times New Roman" w:cs="Times New Roman" w:eastAsia="Times New Roman"/>
          <w:b/>
          <w:i w:val="0"/>
          <w:sz w:val="21"/>
        </w:rPr>
        <w:t>10</w:t>
      </w:r>
    </w:p>
    <w:p>
      <w:pPr>
        <w:keepLines/>
        <w:widowControl/>
        <w:spacing w:before="20" w:after="20" w:lineRule="exact" w:line="270"/>
        <w:jc w:val="left"/>
      </w:pPr>
      <w:r>
        <w:rPr>
          <w:rFonts w:ascii="Times New Roman" w:hAnsi="Times New Roman" w:cs="Times New Roman" w:eastAsia="Times New Roman"/>
          <w:b w:val="0"/>
          <w:i w:val="0"/>
          <w:sz w:val="21"/>
        </w:rPr>
        <w:t>(a)  Why is it important to eat healthy food?</w:t>
      </w:r>
    </w:p>
    <w:p>
      <w:pPr>
        <w:keepLines/>
        <w:widowControl/>
        <w:spacing w:before="20" w:after="20" w:lineRule="exact" w:line="270"/>
        <w:jc w:val="left"/>
      </w:pPr>
      <w:r>
        <w:rPr>
          <w:rFonts w:ascii="Times New Roman" w:hAnsi="Times New Roman" w:cs="Times New Roman" w:eastAsia="Times New Roman"/>
          <w:b w:val="0"/>
          <w:i w:val="0"/>
          <w:sz w:val="21"/>
        </w:rPr>
        <w:t>(b)  What are some examples of healthy food?</w:t>
      </w:r>
    </w:p>
    <w:p>
      <w:pPr>
        <w:keepLines/>
        <w:widowControl/>
        <w:spacing w:before="20" w:after="20" w:lineRule="exact" w:line="270"/>
        <w:jc w:val="left"/>
      </w:pPr>
      <w:r>
        <w:rPr>
          <w:rFonts w:ascii="Times New Roman" w:hAnsi="Times New Roman" w:cs="Times New Roman" w:eastAsia="Times New Roman"/>
          <w:b w:val="0"/>
          <w:i w:val="0"/>
          <w:sz w:val="21"/>
        </w:rPr>
        <w:t>(c)  How does eating junk food affect our health?</w:t>
      </w:r>
    </w:p>
    <w:p>
      <w:pPr>
        <w:keepLines/>
        <w:widowControl/>
        <w:spacing w:before="20" w:after="20" w:lineRule="exact" w:line="270"/>
        <w:jc w:val="left"/>
      </w:pPr>
      <w:r>
        <w:rPr>
          <w:rFonts w:ascii="Times New Roman" w:hAnsi="Times New Roman" w:cs="Times New Roman" w:eastAsia="Times New Roman"/>
          <w:b w:val="0"/>
          <w:i w:val="0"/>
          <w:sz w:val="21"/>
        </w:rPr>
        <w:t>(d)  What is the correct way to eat for good digestion?</w:t>
      </w:r>
    </w:p>
    <w:p>
      <w:pPr>
        <w:keepLines/>
        <w:widowControl/>
        <w:spacing w:before="20" w:after="20" w:lineRule="exact" w:line="270"/>
        <w:jc w:val="left"/>
      </w:pPr>
      <w:r>
        <w:rPr>
          <w:rFonts w:ascii="Times New Roman" w:hAnsi="Times New Roman" w:cs="Times New Roman" w:eastAsia="Times New Roman"/>
          <w:b w:val="0"/>
          <w:i w:val="0"/>
          <w:sz w:val="21"/>
        </w:rPr>
        <w:t>(e)  How can we make sure our food is safe and healthy?</w:t>
      </w:r>
    </w:p>
    <w:p>
      <w:pPr>
        <w:keepLines/>
        <w:widowControl/>
        <w:spacing w:before="0" w:after="0" w:lineRule="exact" w:line="40"/>
        <w:jc w:val="left"/>
      </w:pPr>
    </w:p>
    <w:tbl>
      <w:tblPr>
        <w:tblW w:type="dxa" w:w="7370"/>
        <w:tblLayout w:type="fixed"/>
        <w:tblLook w:firstColumn="1" w:firstRow="1" w:lastColumn="0" w:lastRow="0" w:noHBand="0" w:noVBand="1" w:val="04A0"/>
        <w:tblBorders>
          <w:top w:val="nil" w:sz="0" w:space="0" w:color="000000"/>
          <w:left w:val="nil" w:sz="0" w:space="0" w:color="000000"/>
          <w:bottom w:val="nil" w:sz="0" w:space="0" w:color="000000"/>
          <w:right w:val="nil" w:sz="0" w:space="0" w:color="000000"/>
          <w:insideH w:val="nil" w:sz="0" w:space="0" w:color="000000"/>
          <w:insideV w:val="nil" w:sz="0" w:space="0" w:color="000000"/>
        </w:tblBorders>
      </w:tblPr>
      <w:tblGrid>
        <w:gridCol w:w="5749"/>
        <w:gridCol w:w="1621"/>
      </w:tblGrid>
      <w:tr>
        <w:trPr>
          <w:cantSplit/>
        </w:trPr>
        <w:tc>
          <w:tcPr>
            <w:tcW w:type="dxa" w:w="5749"/>
            <w:tcMar>
              <w:top w:w="20" w:type="dxa"/>
              <w:left w:w="0" w:type="dxa"/>
              <w:bottom w:w="40" w:type="dxa"/>
              <w:right w:w="40" w:type="dxa"/>
            </w:tcMar>
          </w:tcPr>
          <w:p>
            <w:pPr>
              <w:widowControl/>
              <w:spacing w:before="0" w:after="0" w:lineRule="exact" w:line="270"/>
              <w:jc w:val="left"/>
            </w:pPr>
            <w:r>
              <w:rPr>
                <w:rFonts w:ascii="Times New Roman" w:hAnsi="Times New Roman" w:cs="Times New Roman" w:eastAsia="Times New Roman"/>
                <w:b/>
                <w:i w:val="0"/>
                <w:sz w:val="21"/>
              </w:rPr>
              <w:t>10.  Suppose, you are Asif. Your friend is Belal. Now, write a letter to your friend about the annual sports day of your school.</w:t>
            </w:r>
          </w:p>
        </w:tc>
        <w:tc>
          <w:tcPr>
            <w:tcW w:type="dxa" w:w="1621"/>
            <w:tcMar>
              <w:top w:w="20" w:type="dxa"/>
              <w:left w:w="20" w:type="dxa"/>
              <w:bottom w:w="40" w:type="dxa"/>
              <w:right w:w="0" w:type="dxa"/>
            </w:tcMar>
          </w:tcPr>
          <w:p>
            <w:pPr>
              <w:widowControl/>
              <w:spacing w:before="0" w:after="0" w:lineRule="exact" w:line="270"/>
              <w:jc w:val="right"/>
            </w:pPr>
            <w:r>
              <w:rPr>
                <w:rFonts w:ascii="Times New Roman" w:hAnsi="Times New Roman" w:cs="Times New Roman" w:eastAsia="Times New Roman"/>
                <w:b/>
                <w:i w:val="0"/>
                <w:sz w:val="21"/>
              </w:rPr>
              <w:t>10</w:t>
            </w:r>
          </w:p>
        </w:tc>
      </w:tr>
    </w:tbl>
    <w:p>
      <w:pPr>
        <w:keepLines/>
        <w:widowControl/>
        <w:spacing w:before="40" w:after="40" w:lineRule="exact" w:line="250"/>
        <w:jc w:val="both"/>
      </w:pPr>
      <w:r>
        <w:rPr>
          <w:rFonts w:ascii="Times New Roman" w:hAnsi="Times New Roman" w:cs="Times New Roman" w:eastAsia="Times New Roman"/>
          <w:b w:val="0"/>
          <w:i/>
          <w:sz w:val="19"/>
        </w:rPr>
        <w:t>[Here are some words to help you : date, address, salutation, main points for the letter, closing. Remember to write at least five sentences, use capital letters, punctuation marks and correct spelling.]</w:t>
      </w:r>
    </w:p>
    <w:sectPr w:rsidR="00FC693F" w:rsidRPr="0006063C" w:rsidSect="00034616">
      <w:headerReference w:type="default" r:id="rId9"/>
      <w:headerReference w:type="first" r:id="rId10"/>
      <w:footerReference w:type="default" r:id="rId11"/>
      <w:footerReference w:type="first" r:id="rId12"/>
      <w:pgSz w:w="8391" w:h="11906"/>
      <w:pgMar w:top="425" w:right="510" w:bottom="567" w:left="510" w:header="227" w:footer="22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Rule="exact" w:line="220"/>
      <w:jc w:val="center"/>
      <w:pBdr>
        <w:top w:val="single" w:sz="6" w:space="2" w:color="000000"/>
      </w:pBdr>
    </w:pPr>
    <w:r>
      <w:rPr>
        <w:rFonts w:ascii="Times New Roman" w:hAnsi="Times New Roman" w:cs="Times New Roman" w:eastAsia="Times New Roman"/>
        <w:b w:val="0"/>
        <w:i w:val="0"/>
        <w:sz w:val="16"/>
      </w:rPr>
      <w:t xml:space="preserve">Page </w:t>
    </w:r>
    <w:r>
      <w:rPr>
        <w:rFonts w:ascii="Times New Roman" w:hAnsi="Times New Roman" w:cs="Times New Roman" w:eastAsia="Times New Roman"/>
        <w:b w:val="0"/>
        <w:i w:val="0"/>
        <w:sz w:val="16"/>
      </w:rPr>
      <w:fldChar w:fldCharType="begin"/>
      <w:instrText xml:space="preserve"> PAGE </w:instrText>
      <w:fldChar w:fldCharType="end"/>
    </w:r>
    <w:r>
      <w:rPr>
        <w:rFonts w:ascii="Times New Roman" w:hAnsi="Times New Roman" w:cs="Times New Roman" w:eastAsia="Times New Roman"/>
        <w:b w:val="0"/>
        <w:i w:val="0"/>
        <w:sz w:val="16"/>
      </w:rPr>
      <w:t xml:space="preserve">  ·  Rabeya Coaching Center  ·  Do not write on this question paper</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widowControl/>
      <w:spacing w:before="0" w:after="0" w:lineRule="exact" w:line="220"/>
      <w:jc w:val="center"/>
      <w:pBdr>
        <w:top w:val="single" w:sz="6" w:space="2" w:color="000000"/>
      </w:pBdr>
    </w:pPr>
    <w:r>
      <w:rPr>
        <w:rFonts w:ascii="Times New Roman" w:hAnsi="Times New Roman" w:cs="Times New Roman" w:eastAsia="Times New Roman"/>
        <w:b w:val="0"/>
        <w:i w:val="0"/>
        <w:sz w:val="16"/>
      </w:rPr>
      <w:t xml:space="preserve">Page </w:t>
    </w:r>
    <w:r>
      <w:rPr>
        <w:rFonts w:ascii="Times New Roman" w:hAnsi="Times New Roman" w:cs="Times New Roman" w:eastAsia="Times New Roman"/>
        <w:b w:val="0"/>
        <w:i w:val="0"/>
        <w:sz w:val="16"/>
      </w:rPr>
      <w:fldChar w:fldCharType="begin"/>
      <w:instrText xml:space="preserve"> PAGE </w:instrText>
      <w:fldChar w:fldCharType="end"/>
    </w:r>
    <w:r>
      <w:rPr>
        <w:rFonts w:ascii="Times New Roman" w:hAnsi="Times New Roman" w:cs="Times New Roman" w:eastAsia="Times New Roman"/>
        <w:b w:val="0"/>
        <w:i w:val="0"/>
        <w:sz w:val="16"/>
      </w:rPr>
      <w:t xml:space="preserve">  ·  Rabeya Coaching Center  ·  Do not write on this question paper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widowControl/>
      <w:spacing w:before="0" w:after="0" w:lineRule="exact" w:line="220"/>
      <w:jc w:val="center"/>
      <w:pBdr>
        <w:bottom w:val="single" w:sz="6" w:space="2" w:color="000000"/>
      </w:pBdr>
    </w:pPr>
    <w:r>
      <w:rPr>
        <w:rFonts w:ascii="Times New Roman" w:hAnsi="Times New Roman" w:cs="Times New Roman" w:eastAsia="Times New Roman"/>
        <w:b/>
        <w:i w:val="0"/>
        <w:sz w:val="16"/>
      </w:rPr>
      <w:t>Rabeya Coaching Center</w:t>
    </w:r>
    <w:r>
      <w:rPr>
        <w:rFonts w:ascii="Times New Roman" w:hAnsi="Times New Roman" w:cs="Times New Roman" w:eastAsia="Times New Roman"/>
        <w:b w:val="0"/>
        <w:i/>
        <w:sz w:val="16"/>
      </w:rPr>
      <w:t xml:space="preserve">  ·  Special Model Test 04  ·  Class Five English</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ookFoldPrinting/>
  <w:bookFoldPrintingSheets w:val="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60" w:lineRule="exact"/>
    </w:pPr>
    <w:rPr>
      <w:rFonts w:ascii="Times New Roman" w:hAnsi="Times New Roman" w:cs="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Model Test 04 — Class Five English</dc:title>
  <dc:subject>Second Terminal Examination</dc:subject>
  <dc:creator>Rabeya Coaching Center</dc:creator>
  <cp:keywords/>
  <dc:description>generated by python-docx</dc:description>
  <cp:lastModifiedBy/>
  <cp:revision>1</cp:revision>
  <dcterms:created xsi:type="dcterms:W3CDTF">2013-12-23T23:15:00Z</dcterms:created>
  <dcterms:modified xsi:type="dcterms:W3CDTF">2013-12-23T23:15:00Z</dcterms:modified>
  <cp:category>Examination</cp:category>
</cp:coreProperties>
</file>